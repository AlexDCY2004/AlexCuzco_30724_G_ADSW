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:rsidRPr="00380851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374E7DA7" w:rsidR="00DC4291" w:rsidRPr="00380851" w:rsidRDefault="006A1737">
            <w:pPr>
              <w:rPr>
                <w:lang w:val="es-EC"/>
              </w:rPr>
            </w:pPr>
            <w:r w:rsidRPr="00380851">
              <w:rPr>
                <w:sz w:val="18"/>
                <w:lang w:val="es-EC"/>
              </w:rPr>
              <w:t xml:space="preserve"> </w:t>
            </w:r>
            <w:r w:rsidR="00380851" w:rsidRPr="00380851">
              <w:rPr>
                <w:sz w:val="18"/>
                <w:lang w:val="es-EC"/>
              </w:rPr>
              <w:t>An</w:t>
            </w:r>
            <w:r w:rsidR="00380851">
              <w:rPr>
                <w:sz w:val="18"/>
                <w:lang w:val="es-EC"/>
              </w:rPr>
              <w:t>álisis y Diseño de Software</w:t>
            </w:r>
          </w:p>
        </w:tc>
        <w:tc>
          <w:tcPr>
            <w:tcW w:w="2450" w:type="dxa"/>
            <w:vAlign w:val="center"/>
          </w:tcPr>
          <w:p w14:paraId="3F7E1750" w14:textId="23BF1491" w:rsidR="00DC4291" w:rsidRPr="00380851" w:rsidRDefault="006A1737">
            <w:pPr>
              <w:rPr>
                <w:lang w:val="es-EC"/>
              </w:rPr>
            </w:pPr>
            <w:r w:rsidRPr="00380851">
              <w:rPr>
                <w:sz w:val="18"/>
                <w:lang w:val="es-EC"/>
              </w:rPr>
              <w:t xml:space="preserve"> </w:t>
            </w:r>
            <w:r w:rsidR="00380851">
              <w:rPr>
                <w:sz w:val="18"/>
                <w:lang w:val="es-EC"/>
              </w:rPr>
              <w:t>Cuzco Yamasca Alex Darío</w:t>
            </w:r>
          </w:p>
        </w:tc>
        <w:tc>
          <w:tcPr>
            <w:tcW w:w="2450" w:type="dxa"/>
            <w:vAlign w:val="center"/>
          </w:tcPr>
          <w:p w14:paraId="63512B9B" w14:textId="240DD280" w:rsidR="00DC4291" w:rsidRPr="00380851" w:rsidRDefault="00380851" w:rsidP="00380851">
            <w:pPr>
              <w:jc w:val="center"/>
              <w:rPr>
                <w:lang w:val="es-EC"/>
              </w:rPr>
            </w:pPr>
            <w:r>
              <w:rPr>
                <w:sz w:val="18"/>
                <w:lang w:val="es-EC"/>
              </w:rPr>
              <w:t>20-04-2026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Pr="00380851" w:rsidRDefault="006A1737">
            <w:pPr>
              <w:rPr>
                <w:lang w:val="es-EC"/>
              </w:rPr>
            </w:pPr>
            <w:r w:rsidRPr="00380851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380851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380851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380851" w:rsidRDefault="006A1737">
            <w:pPr>
              <w:jc w:val="center"/>
              <w:rPr>
                <w:lang w:val="es-EC"/>
              </w:rPr>
            </w:pPr>
            <w:r w:rsidRPr="00380851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380851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380851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380851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380851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380851" w:rsidRDefault="006A1737">
            <w:pPr>
              <w:rPr>
                <w:lang w:val="es-EC"/>
              </w:rPr>
            </w:pPr>
            <w:r w:rsidRPr="00380851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380851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380851" w:rsidRDefault="006A1737">
            <w:pPr>
              <w:rPr>
                <w:lang w:val="es-EC"/>
              </w:rPr>
            </w:pPr>
            <w:r w:rsidRPr="00380851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380851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380851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F7108" w14:textId="77777777" w:rsidR="00B96009" w:rsidRDefault="00B96009" w:rsidP="00506E45">
      <w:pPr>
        <w:spacing w:after="0" w:line="240" w:lineRule="auto"/>
      </w:pPr>
      <w:r>
        <w:separator/>
      </w:r>
    </w:p>
  </w:endnote>
  <w:endnote w:type="continuationSeparator" w:id="0">
    <w:p w14:paraId="011131FA" w14:textId="77777777" w:rsidR="00B96009" w:rsidRDefault="00B96009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06D05" w14:textId="77777777" w:rsidR="00B96009" w:rsidRDefault="00B96009" w:rsidP="00506E45">
      <w:pPr>
        <w:spacing w:after="0" w:line="240" w:lineRule="auto"/>
      </w:pPr>
      <w:r>
        <w:separator/>
      </w:r>
    </w:p>
  </w:footnote>
  <w:footnote w:type="continuationSeparator" w:id="0">
    <w:p w14:paraId="350010CC" w14:textId="77777777" w:rsidR="00B96009" w:rsidRDefault="00B96009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553167">
    <w:abstractNumId w:val="8"/>
  </w:num>
  <w:num w:numId="2" w16cid:durableId="56587048">
    <w:abstractNumId w:val="6"/>
  </w:num>
  <w:num w:numId="3" w16cid:durableId="2073429546">
    <w:abstractNumId w:val="5"/>
  </w:num>
  <w:num w:numId="4" w16cid:durableId="59449508">
    <w:abstractNumId w:val="4"/>
  </w:num>
  <w:num w:numId="5" w16cid:durableId="492257062">
    <w:abstractNumId w:val="7"/>
  </w:num>
  <w:num w:numId="6" w16cid:durableId="792558346">
    <w:abstractNumId w:val="3"/>
  </w:num>
  <w:num w:numId="7" w16cid:durableId="705714949">
    <w:abstractNumId w:val="2"/>
  </w:num>
  <w:num w:numId="8" w16cid:durableId="1287157201">
    <w:abstractNumId w:val="1"/>
  </w:num>
  <w:num w:numId="9" w16cid:durableId="66027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6DB"/>
    <w:rsid w:val="0028433F"/>
    <w:rsid w:val="0029639D"/>
    <w:rsid w:val="00326F90"/>
    <w:rsid w:val="003772FB"/>
    <w:rsid w:val="00380851"/>
    <w:rsid w:val="004301DA"/>
    <w:rsid w:val="00506E45"/>
    <w:rsid w:val="006A1737"/>
    <w:rsid w:val="00A3110B"/>
    <w:rsid w:val="00A44B18"/>
    <w:rsid w:val="00AA1D8D"/>
    <w:rsid w:val="00B47730"/>
    <w:rsid w:val="00B96009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Alex Cuzco</cp:lastModifiedBy>
  <cp:revision>3</cp:revision>
  <dcterms:created xsi:type="dcterms:W3CDTF">2026-04-16T17:04:00Z</dcterms:created>
  <dcterms:modified xsi:type="dcterms:W3CDTF">2026-04-21T00:59:00Z</dcterms:modified>
  <cp:category/>
</cp:coreProperties>
</file>